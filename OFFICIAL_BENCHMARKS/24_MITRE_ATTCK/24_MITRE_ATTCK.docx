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2026-10-02T09:35:13.208324Z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0f5354f4d65be9dc29646981c9e2f1e5205bd6d5b1c491c04b1f6d5417eda180 |</w:t>
      </w:r>
    </w:p>
    <w:p>
      <w:r>
        <w:t>| Timestamp UTC | 2026-10-02T09:35:13.208324Z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
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2026-10-02T09:35:10.736452Z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528992c931a976e09ca1e7c3c7b80beef833c743fee8b49e527e35cd5aeb91b1 |</w:t>
      </w:r>
    </w:p>
    <w:p>
      <w:r>
        <w:t>| Timestamp UTC | 2026-10-02T09:35:10.736452Z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
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2026-10-02T09:35:11.479869Z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8179a9c31052036e40290b5006c000f1008ddaae6731b2a5401ba9755922a56c |</w:t>
      </w:r>
    </w:p>
    <w:p>
      <w:r>
        <w:t>| Timestamp UTC | 2026-10-02T09:35:11.479869Z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
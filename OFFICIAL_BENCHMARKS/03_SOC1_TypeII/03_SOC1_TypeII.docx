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2026-10-02T09:35:07.007427Z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fa87fb385d1b0547a7ec291ef85b3a44e97eb53ac61e298b193e9a1c1d26b93f |</w:t>
      </w:r>
    </w:p>
    <w:p>
      <w:r>
        <w:t>| Timestamp UTC | 2026-10-02T09:35:07.007427Z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
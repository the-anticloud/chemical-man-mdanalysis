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2026-10-02T09:35:11.757680Z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4c81da04156dec1a959df330836b0d995b90d38dc2568a015cbedca93ce489dd |</w:t>
      </w:r>
    </w:p>
    <w:p>
      <w:r>
        <w:t>| Timestamp UTC | 2026-10-02T09:35:11.757680Z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
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2026-10-02T09:35:07.979194Z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eac246829c880570042352c9922eae5ce58cead8ae2c2b96586699b354376fa0 |</w:t>
      </w:r>
    </w:p>
    <w:p>
      <w:r>
        <w:t>| Timestamp UTC | 2026-10-02T09:35:07.979194Z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
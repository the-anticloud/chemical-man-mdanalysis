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2026-10-02T09:35:06.458734Z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a4f4731ad7f0de132711c898c6fdc0c93ffd7340d1c4089c34c908e0637468b5 |</w:t>
      </w:r>
    </w:p>
    <w:p>
      <w:r>
        <w:t>| Timestamp UTC | 2026-10-02T09:35:06.458734Z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
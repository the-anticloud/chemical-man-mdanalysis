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2026-10-02T09:35:07.240519Z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9aa5ac457bbc0bc105c89087037092e4c7367b4f1f9f45dd39bddaa053acc485 |</w:t>
      </w:r>
    </w:p>
    <w:p>
      <w:r>
        <w:t>| Timestamp UTC | 2026-10-02T09:35:07.240519Z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
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2026-10-02T09:35:08.174083Z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87165d7cb0f94d1478da323ea5fe199fc393e4b4eac457b80c499e5c1c25f4d6 |</w:t>
      </w:r>
    </w:p>
    <w:p>
      <w:r>
        <w:t>| Timestamp UTC | 2026-10-02T09:35:08.174083Z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
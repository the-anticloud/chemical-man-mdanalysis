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2026-10-02T09:35:12.423529Z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8c0a62225a765700c7c939412e36d6508b786e1287428bac71a8913015033e3a |</w:t>
      </w:r>
    </w:p>
    <w:p>
      <w:r>
        <w:t>| Timestamp UTC | 2026-10-02T09:35:12.423529Z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
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2026-10-02T09:35:05.962960Z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180c32a57726fde7981317bc261aec4abbfc6e48da8a816299a1871053e0d772 |</w:t>
      </w:r>
    </w:p>
    <w:p>
      <w:r>
        <w:t>| Timestamp UTC | 2026-10-02T09:35:05.962960Z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
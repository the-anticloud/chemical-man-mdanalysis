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2026-10-02T09:35:08.606351Z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7d911d4fb652453716f33f3081c49ef45ddb9a192e91855f220f62fc60f815e3 |</w:t>
      </w:r>
    </w:p>
    <w:p>
      <w:r>
        <w:t>| Timestamp UTC | 2026-10-02T09:35:08.606351Z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
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2026-10-02T09:35:07.818290Z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e97e7afbf1f901c66fcbee8360a04f4fc127c4482538f413d9fe0b5b6bd0e23a |</w:t>
      </w:r>
    </w:p>
    <w:p>
      <w:r>
        <w:t>| Timestamp UTC | 2026-10-02T09:35:07.818290Z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
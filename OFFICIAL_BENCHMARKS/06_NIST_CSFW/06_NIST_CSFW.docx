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2026-10-02T09:35:07.631363Z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f826bd44b787d3ee898ff6640662c4cd1024b5d795ddea6d527146b09a396fad |</w:t>
      </w:r>
    </w:p>
    <w:p>
      <w:r>
        <w:t>| Timestamp UTC | 2026-10-02T09:35:07.631363Z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
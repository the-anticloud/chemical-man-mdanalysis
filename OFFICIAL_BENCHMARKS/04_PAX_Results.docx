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DANALYSI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EMICAL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
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2026-10-02T09:35:11.925588Z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a7849ce58ad2d973976279538647ace2b0be81d928558afbde2ccb90efd1f5ef |</w:t>
      </w:r>
    </w:p>
    <w:p>
      <w:r>
        <w:t>| Timestamp UTC | 2026-10-02T09:35:11.925588Z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
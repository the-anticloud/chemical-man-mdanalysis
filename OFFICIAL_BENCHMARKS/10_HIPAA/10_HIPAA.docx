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2026-10-02T09:35:08.396469Z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0a05337d36b79474ee1c201a7705f4a80ef885eabeb4a7e3cce6e56fd2ca57f7 |</w:t>
      </w:r>
    </w:p>
    <w:p>
      <w:r>
        <w:t>| Timestamp UTC | 2026-10-02T09:35:08.396469Z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
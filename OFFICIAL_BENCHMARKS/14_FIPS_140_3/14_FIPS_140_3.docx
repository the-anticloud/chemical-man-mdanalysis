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2026-10-02T09:35:10.925858Z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c535f5793573a48d66f7e90d53ce51d6471f197f4959d355bcf241457393b35b |</w:t>
      </w:r>
    </w:p>
    <w:p>
      <w:r>
        <w:t>| Timestamp UTC | 2026-10-02T09:35:10.925858Z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
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2026-10-02T09:35:12.267903Z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6263c830c828d78741315440f0720a2e22a7f47fd28aea9e1ae4009a4bfce7c0 |</w:t>
      </w:r>
    </w:p>
    <w:p>
      <w:r>
        <w:t>| Timestamp UTC | 2026-10-02T09:35:12.267903Z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
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2026-10-02T09:35:10.451546Z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2de3a0f98aff7085a764cccfe56c8a332fe46c3acea281081265fbe32584a9ea |</w:t>
      </w:r>
    </w:p>
    <w:p>
      <w:r>
        <w:t>| Timestamp UTC | 2026-10-02T09:35:10.451546Z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
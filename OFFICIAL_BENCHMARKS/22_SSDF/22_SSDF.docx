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2026-10-02T09:35:12.608427Z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f3d15f8b25b0ec44ff0e486bae18d782297a1f12589a4c9fab735b167068e087 |</w:t>
      </w:r>
    </w:p>
    <w:p>
      <w:r>
        <w:t>| Timestamp UTC | 2026-10-02T09:35:12.608427Z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
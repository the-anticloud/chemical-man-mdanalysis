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2026-10-02T09:35:13.967094Z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4dfda3f281d3e0d2f11439015bc97359f936c5f7e6bdae05b391ce546d1b08ba |</w:t>
      </w:r>
    </w:p>
    <w:p>
      <w:r>
        <w:t>| Timestamp UTC | 2026-10-02T09:35:13.967094Z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
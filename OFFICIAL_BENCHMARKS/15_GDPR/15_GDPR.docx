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2026-10-02T09:35:11.115869Z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a7317b4265ec4bc7b0a1f54a6a9dd74688b75695e423dacb2fb9e5b206105596 |</w:t>
      </w:r>
    </w:p>
    <w:p>
      <w:r>
        <w:t>| Timestamp UTC | 2026-10-02T09:35:11.115869Z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